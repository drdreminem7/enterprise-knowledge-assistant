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Enterprise Knowledge Assistant</w:t>
      </w:r>
    </w:p>
    <w:p>
      <w:pPr>
        <w:jc w:val="center"/>
      </w:pPr>
      <w:r>
        <w:rPr>
          <w:i/>
          <w:sz w:val="22"/>
        </w:rPr>
        <w:t>Пълен план за AI Engineer Internship проект + Codex build guide + CV описание</w:t>
      </w:r>
    </w:p>
    <w:p>
      <w:r>
        <w:t>Целта на този документ е да ти даде ясен, изпълним план за един силен AI Engineer проект, който директно показва уменията, търсени в EBRD Azure AI/ML Engineer Intern и подобни intern позиции: Python, RAG, embeddings, vector search, ingestion pipelines, FastAPI, Docker, evaluation и cloud-ready архитектура.</w:t>
      </w:r>
    </w:p>
    <w:p>
      <w:pPr>
        <w:pStyle w:val="Heading1"/>
      </w:pPr>
      <w:r>
        <w:t>1. Кратко резюме на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Име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Enterprise Knowledge Assistant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RAG платформа за търсене и задаване на въпроси върху вътрешни фирмени документи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Основна идея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Потребител качва PDF/DOCX/TXT документи, системата ги индексира, а после отговаря на въпроси с цитати към източниците.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Защо е силен проект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Показва реални AI Engineering умения, а не само chatbot wrapper.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Най-важни технологии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Python, FastAPI, PostgreSQL, pgvector, embeddings, LLM, React, Docker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EBRD relevance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Прилича на вътрешен enterprise AI assistant: ingestion, Azure AI Search-style vector store, Prompt Flow-style pipeline, evaluation, governance.</w:t>
            </w:r>
          </w:p>
        </w:tc>
      </w:tr>
    </w:tbl>
    <w:p>
      <w:pPr>
        <w:pStyle w:val="Heading1"/>
      </w:pPr>
      <w:r>
        <w:t>2. Какво представлява проектът</w:t>
      </w:r>
    </w:p>
    <w:p>
      <w:r>
        <w:t>Enterprise Knowledge Assistant е система, която позволява на организация да качи вътрешни документи и после да ги използва като база знания. Вместо потребителят да търси ръчно в PDF-и, policies, manuals и procedures, той задава въпрос в chat interface и получава отговор, основан само на намерените документи.</w:t>
      </w:r>
    </w:p>
    <w:p>
      <w:pPr>
        <w:pStyle w:val="ListBullet"/>
      </w:pPr>
      <w:r>
        <w:t>Качване на документи: PDF, DOCX, TXT.</w:t>
      </w:r>
    </w:p>
    <w:p>
      <w:pPr>
        <w:pStyle w:val="ListBullet"/>
      </w:pPr>
      <w:r>
        <w:t>Автоматично извличане на текст и metadata.</w:t>
      </w:r>
    </w:p>
    <w:p>
      <w:pPr>
        <w:pStyle w:val="ListBullet"/>
      </w:pPr>
      <w:r>
        <w:t>Разделяне на текста на chunks.</w:t>
      </w:r>
    </w:p>
    <w:p>
      <w:pPr>
        <w:pStyle w:val="ListBullet"/>
      </w:pPr>
      <w:r>
        <w:t>Генериране на embeddings.</w:t>
      </w:r>
    </w:p>
    <w:p>
      <w:pPr>
        <w:pStyle w:val="ListBullet"/>
      </w:pPr>
      <w:r>
        <w:t>Запис в PostgreSQL + pgvector.</w:t>
      </w:r>
    </w:p>
    <w:p>
      <w:pPr>
        <w:pStyle w:val="ListBullet"/>
      </w:pPr>
      <w:r>
        <w:t>Въпрос от потребител.</w:t>
      </w:r>
    </w:p>
    <w:p>
      <w:pPr>
        <w:pStyle w:val="ListBullet"/>
      </w:pPr>
      <w:r>
        <w:t>Vector search / hybrid search за намиране на релевантни chunks.</w:t>
      </w:r>
    </w:p>
    <w:p>
      <w:pPr>
        <w:pStyle w:val="ListBullet"/>
      </w:pPr>
      <w:r>
        <w:t>LLM генерира отговор само върху намерения контекст.</w:t>
      </w:r>
    </w:p>
    <w:p>
      <w:pPr>
        <w:pStyle w:val="ListBullet"/>
      </w:pPr>
      <w:r>
        <w:t>Отговорът показва цитати: document name, page, chunk/source snippet.</w:t>
      </w:r>
    </w:p>
    <w:p>
      <w:pPr>
        <w:pStyle w:val="ListBullet"/>
      </w:pPr>
      <w:r>
        <w:t>Feedback и evaluation модул измерват качеството на отговорите.</w:t>
      </w:r>
    </w:p>
    <w:p>
      <w:pPr>
        <w:pStyle w:val="Heading1"/>
      </w:pPr>
      <w:r>
        <w:t>3. Краен резултат, който трябва да може да се демонстрира</w:t>
      </w:r>
    </w:p>
    <w:p>
      <w:pPr>
        <w:pStyle w:val="ListBullet"/>
      </w:pPr>
      <w:r>
        <w:t>Потребителят влиза в dashboard.</w:t>
      </w:r>
    </w:p>
    <w:p>
      <w:pPr>
        <w:pStyle w:val="ListBullet"/>
      </w:pPr>
      <w:r>
        <w:t>Създава Knowledge Base, например HR, Finance, Legal или IT.</w:t>
      </w:r>
    </w:p>
    <w:p>
      <w:pPr>
        <w:pStyle w:val="ListBullet"/>
      </w:pPr>
      <w:r>
        <w:t>Качва 3-5 тестови документа.</w:t>
      </w:r>
    </w:p>
    <w:p>
      <w:pPr>
        <w:pStyle w:val="ListBullet"/>
      </w:pPr>
      <w:r>
        <w:t>Вижда статус: uploaded, processing, indexed, failed.</w:t>
      </w:r>
    </w:p>
    <w:p>
      <w:pPr>
        <w:pStyle w:val="ListBullet"/>
      </w:pPr>
      <w:r>
        <w:t>Отваря chat page и задава въпрос.</w:t>
      </w:r>
    </w:p>
    <w:p>
      <w:pPr>
        <w:pStyle w:val="ListBullet"/>
      </w:pPr>
      <w:r>
        <w:t>Получава кратък, точен отговор с цитати.</w:t>
      </w:r>
    </w:p>
    <w:p>
      <w:pPr>
        <w:pStyle w:val="ListBullet"/>
      </w:pPr>
      <w:r>
        <w:t>Може да отвори retrieved sources.</w:t>
      </w:r>
    </w:p>
    <w:p>
      <w:pPr>
        <w:pStyle w:val="ListBullet"/>
      </w:pPr>
      <w:r>
        <w:t>Може да даде feedback: useful / not useful.</w:t>
      </w:r>
    </w:p>
    <w:p>
      <w:pPr>
        <w:pStyle w:val="ListBullet"/>
      </w:pPr>
      <w:r>
        <w:t>Admin page показва брой документи, брой chunks, средна latency, token usage и evaluation results.</w:t>
      </w:r>
    </w:p>
    <w:p>
      <w:pPr>
        <w:pStyle w:val="ListBullet"/>
      </w:pPr>
      <w:r>
        <w:t>Целият проект се стартира с docker compose up.</w:t>
      </w:r>
    </w:p>
    <w:p>
      <w:pPr>
        <w:pStyle w:val="Heading1"/>
      </w:pPr>
      <w:r>
        <w:t>4. Архитектура</w:t>
      </w:r>
    </w:p>
    <w:p>
      <w:r>
        <w:t>Препоръчителната архитектура е достатъчно production-like, но не прекалено сложна за internship проект.</w:t>
      </w:r>
    </w:p>
    <w:p>
      <w:pPr>
        <w:pStyle w:val="Heading2"/>
      </w:pPr>
      <w:r>
        <w:t>4.1 Компоненти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Технология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Роля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React + TypeScript + Tailwind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Dashboard, upload UI, chat UI, analytics UI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Python + FastAPI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REST API, auth, document upload, chat endpoint, evaluation endpoint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Users, documents, chunks, conversations, feedback, evaluations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Vector Store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pgvector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Embedding storage and similarity search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Text Extraction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PyMuPDF, python-docx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Extract text from PDF/DOCX/TXT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LLM Provider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OpenAI or Gemini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Answer generation and optional evaluation judge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Embeddings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OpenAI text-embedding-3-small or local BGE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Converts chunks and questions to vectors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Celery/RQ or simple FastAPI background tasks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processing after upload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DevOps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Docker + 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Local reproducible environment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Testing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Unit tests and API tests</w:t>
            </w:r>
          </w:p>
        </w:tc>
      </w:tr>
    </w:tbl>
    <w:p>
      <w:pPr>
        <w:pStyle w:val="Heading2"/>
      </w:pPr>
      <w:r>
        <w:t>4.2 High-level pipeline</w:t>
      </w:r>
    </w:p>
    <w:p>
      <w:r>
        <w:t>Document ingestion:</w:t>
      </w:r>
    </w:p>
    <w:p>
      <w:pPr>
        <w:pStyle w:val="ListNumber"/>
      </w:pPr>
      <w:r>
        <w:t>Upload document</w:t>
      </w:r>
    </w:p>
    <w:p>
      <w:pPr>
        <w:pStyle w:val="ListNumber"/>
      </w:pPr>
      <w:r>
        <w:t>Save file metadata</w:t>
      </w:r>
    </w:p>
    <w:p>
      <w:pPr>
        <w:pStyle w:val="ListNumber"/>
      </w:pPr>
      <w:r>
        <w:t>Extract text</w:t>
      </w:r>
    </w:p>
    <w:p>
      <w:pPr>
        <w:pStyle w:val="ListNumber"/>
      </w:pPr>
      <w:r>
        <w:t>Split text into chunks</w:t>
      </w:r>
    </w:p>
    <w:p>
      <w:pPr>
        <w:pStyle w:val="ListNumber"/>
      </w:pPr>
      <w:r>
        <w:t>Generate embeddings</w:t>
      </w:r>
    </w:p>
    <w:p>
      <w:pPr>
        <w:pStyle w:val="ListNumber"/>
      </w:pPr>
      <w:r>
        <w:t>Store chunks + vectors + metadata</w:t>
      </w:r>
    </w:p>
    <w:p>
      <w:pPr>
        <w:pStyle w:val="ListNumber"/>
      </w:pPr>
      <w:r>
        <w:t>Mark document as indexed</w:t>
      </w:r>
    </w:p>
    <w:p>
      <w:r>
        <w:t>Question answering:</w:t>
      </w:r>
    </w:p>
    <w:p>
      <w:pPr>
        <w:pStyle w:val="ListNumber"/>
      </w:pPr>
      <w:r>
        <w:t>User asks question</w:t>
      </w:r>
    </w:p>
    <w:p>
      <w:pPr>
        <w:pStyle w:val="ListNumber"/>
      </w:pPr>
      <w:r>
        <w:t>Generate embedding for question</w:t>
      </w:r>
    </w:p>
    <w:p>
      <w:pPr>
        <w:pStyle w:val="ListNumber"/>
      </w:pPr>
      <w:r>
        <w:t>Search similar chunks in pgvector</w:t>
      </w:r>
    </w:p>
    <w:p>
      <w:pPr>
        <w:pStyle w:val="ListNumber"/>
      </w:pPr>
      <w:r>
        <w:t>Build context prompt</w:t>
      </w:r>
    </w:p>
    <w:p>
      <w:pPr>
        <w:pStyle w:val="ListNumber"/>
      </w:pPr>
      <w:r>
        <w:t>Generate grounded answer with LLM</w:t>
      </w:r>
    </w:p>
    <w:p>
      <w:pPr>
        <w:pStyle w:val="ListNumber"/>
      </w:pPr>
      <w:r>
        <w:t>Return answer + citations + confidence metadata</w:t>
      </w:r>
    </w:p>
    <w:p>
      <w:pPr>
        <w:pStyle w:val="ListNumber"/>
      </w:pPr>
      <w:r>
        <w:t>Save conversation and retrieved chunks</w:t>
      </w:r>
    </w:p>
    <w:p>
      <w:pPr>
        <w:pStyle w:val="Heading1"/>
      </w:pPr>
      <w:r>
        <w:t>5. Database schema</w:t>
      </w:r>
    </w:p>
    <w:p>
      <w:r>
        <w:t>Минимални таблици: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Какво съдържа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users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email, password_hash, role,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knowledge_bases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name, description, owner_id,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documents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knowledge_base_id, filename, file_type, status, page_count,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chunks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document_id, chunk_index, page_number, content, token_count, metadata, embedding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conversations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user_id, knowledge_base_id, question, answer, created_at, latency_ms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retrieval_logs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conversation_id, chunk_id, similarity_score, rank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feedback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conversation_id, rating, comment, created_at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evaluation_sets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name, description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evaluation_questions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set_id, question, expected_answer, document_scope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evaluation_results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id, question_id, generated_answer, score, notes, created_at</w:t>
            </w:r>
          </w:p>
        </w:tc>
      </w:tr>
    </w:tbl>
    <w:p>
      <w:pPr>
        <w:pStyle w:val="Heading1"/>
      </w:pPr>
      <w:r>
        <w:t>6. Backend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/api/auth/register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Create user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/api/auth/login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/api/knowledge-bases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GET/POST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List/create knowledge bases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/api/documents/upload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Upload document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/api/documents/{id}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details and 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/api/documents/{id}/chunks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View chunks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/api/chat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Ask question over a knowledge base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/api/chat/{id}/sources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Retrieved sources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/api/feedback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Submit answer feedback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/api/evaluation/run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Run evaluation set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/api/analytics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 metrics</w:t>
            </w:r>
          </w:p>
        </w:tc>
      </w:tr>
    </w:tbl>
    <w:p>
      <w:pPr>
        <w:pStyle w:val="Heading1"/>
      </w:pPr>
      <w:r>
        <w:t>7. Frontend pages</w:t>
      </w:r>
    </w:p>
    <w:p>
      <w:pPr>
        <w:pStyle w:val="ListBullet"/>
      </w:pPr>
      <w:r>
        <w:t>Login/Register page - simple authentication.</w:t>
      </w:r>
    </w:p>
    <w:p>
      <w:pPr>
        <w:pStyle w:val="ListBullet"/>
      </w:pPr>
      <w:r>
        <w:t>Dashboard - overview of knowledge bases, documents, indexed chunks and recent questions.</w:t>
      </w:r>
    </w:p>
    <w:p>
      <w:pPr>
        <w:pStyle w:val="ListBullet"/>
      </w:pPr>
      <w:r>
        <w:t>Knowledge Bases page - create and select a knowledge base.</w:t>
      </w:r>
    </w:p>
    <w:p>
      <w:pPr>
        <w:pStyle w:val="ListBullet"/>
      </w:pPr>
      <w:r>
        <w:t>Documents page - upload files, see processing status, view extracted chunks.</w:t>
      </w:r>
    </w:p>
    <w:p>
      <w:pPr>
        <w:pStyle w:val="ListBullet"/>
      </w:pPr>
      <w:r>
        <w:t>Chat page - ask questions, see answer, citations and retrieved sources.</w:t>
      </w:r>
    </w:p>
    <w:p>
      <w:pPr>
        <w:pStyle w:val="ListBullet"/>
      </w:pPr>
      <w:r>
        <w:t>Evaluation page - run test questions and see scores.</w:t>
      </w:r>
    </w:p>
    <w:p>
      <w:pPr>
        <w:pStyle w:val="ListBullet"/>
      </w:pPr>
      <w:r>
        <w:t>Analytics page - latency, token usage, feedback ratio, top questions.</w:t>
      </w:r>
    </w:p>
    <w:p>
      <w:pPr>
        <w:pStyle w:val="Heading1"/>
      </w:pPr>
      <w:r>
        <w:t>8. Project structure for Codex</w:t>
      </w:r>
    </w:p>
    <w:p>
      <w:r>
        <w:t>Препоръчителна структура на repository:</w:t>
      </w:r>
    </w:p>
    <w:p>
      <w:r>
        <w:rPr>
          <w:rFonts w:ascii="Courier New" w:hAnsi="Courier New" w:eastAsia="Courier New"/>
          <w:sz w:val="16"/>
        </w:rPr>
        <w:t>enterprise-knowledge-assistant/</w:t>
        <w:br/>
        <w:t xml:space="preserve">  backend/</w:t>
        <w:br/>
        <w:t xml:space="preserve">    app/</w:t>
        <w:br/>
        <w:t xml:space="preserve">      main.py</w:t>
        <w:br/>
        <w:t xml:space="preserve">      config.py</w:t>
        <w:br/>
        <w:t xml:space="preserve">      database.py</w:t>
        <w:br/>
        <w:t xml:space="preserve">      models/</w:t>
        <w:br/>
        <w:t xml:space="preserve">      schemas/</w:t>
        <w:br/>
        <w:t xml:space="preserve">      api/</w:t>
        <w:br/>
        <w:t xml:space="preserve">        auth.py</w:t>
        <w:br/>
        <w:t xml:space="preserve">        knowledge_bases.py</w:t>
        <w:br/>
        <w:t xml:space="preserve">        documents.py</w:t>
        <w:br/>
        <w:t xml:space="preserve">        chat.py</w:t>
        <w:br/>
        <w:t xml:space="preserve">        evaluation.py</w:t>
        <w:br/>
        <w:t xml:space="preserve">        analytics.py</w:t>
        <w:br/>
        <w:t xml:space="preserve">      services/</w:t>
        <w:br/>
        <w:t xml:space="preserve">        document_loader.py</w:t>
        <w:br/>
        <w:t xml:space="preserve">        chunker.py</w:t>
        <w:br/>
        <w:t xml:space="preserve">        embeddings.py</w:t>
        <w:br/>
        <w:t xml:space="preserve">        vector_search.py</w:t>
        <w:br/>
        <w:t xml:space="preserve">        rag_pipeline.py</w:t>
        <w:br/>
        <w:t xml:space="preserve">        llm_client.py</w:t>
        <w:br/>
        <w:t xml:space="preserve">        evaluator.py</w:t>
        <w:br/>
        <w:t xml:space="preserve">      tests/</w:t>
        <w:br/>
        <w:t xml:space="preserve">    requirements.txt</w:t>
        <w:br/>
        <w:t xml:space="preserve">    Dockerfile</w:t>
        <w:br/>
        <w:t xml:space="preserve">  frontend/</w:t>
        <w:br/>
        <w:t xml:space="preserve">    src/</w:t>
        <w:br/>
        <w:t xml:space="preserve">      pages/</w:t>
        <w:br/>
        <w:t xml:space="preserve">      components/</w:t>
        <w:br/>
        <w:t xml:space="preserve">      api/</w:t>
        <w:br/>
        <w:t xml:space="preserve">      types/</w:t>
        <w:br/>
        <w:t xml:space="preserve">    package.json</w:t>
        <w:br/>
        <w:t xml:space="preserve">    Dockerfile</w:t>
        <w:br/>
        <w:t xml:space="preserve">  docker-compose.yml</w:t>
        <w:br/>
        <w:t xml:space="preserve">  README.md</w:t>
        <w:br/>
        <w:t xml:space="preserve">  .env.example</w:t>
        <w:br/>
      </w:r>
    </w:p>
    <w:p>
      <w:pPr>
        <w:pStyle w:val="Heading1"/>
      </w:pPr>
      <w:r>
        <w:t>9. Implementation phases</w:t>
      </w:r>
    </w:p>
    <w:p>
      <w:pPr>
        <w:pStyle w:val="Heading2"/>
      </w:pPr>
      <w:r>
        <w:t>Phase 1 - Backend foundation</w:t>
      </w:r>
    </w:p>
    <w:p>
      <w:r>
        <w:t>FastAPI app, PostgreSQL connection, SQLAlchemy models, migrations, health endpoint, basic auth.</w:t>
      </w:r>
    </w:p>
    <w:p>
      <w:pPr>
        <w:pStyle w:val="Heading2"/>
      </w:pPr>
      <w:r>
        <w:t>Phase 2 - Document upload and extraction</w:t>
      </w:r>
    </w:p>
    <w:p>
      <w:r>
        <w:t>Upload PDF/DOCX/TXT, save metadata, extract text, show processing status.</w:t>
      </w:r>
    </w:p>
    <w:p>
      <w:pPr>
        <w:pStyle w:val="Heading2"/>
      </w:pPr>
      <w:r>
        <w:t>Phase 3 - Chunking and embeddings</w:t>
      </w:r>
    </w:p>
    <w:p>
      <w:r>
        <w:t>Implement chunker, generate embeddings, store vectors in pgvector.</w:t>
      </w:r>
    </w:p>
    <w:p>
      <w:pPr>
        <w:pStyle w:val="Heading2"/>
      </w:pPr>
      <w:r>
        <w:t>Phase 4 - Retrieval</w:t>
      </w:r>
    </w:p>
    <w:p>
      <w:r>
        <w:t>Implement similarity search, top-k retrieval, metadata filtering by knowledge base.</w:t>
      </w:r>
    </w:p>
    <w:p>
      <w:pPr>
        <w:pStyle w:val="Heading2"/>
      </w:pPr>
      <w:r>
        <w:t>Phase 5 - RAG answer generation</w:t>
      </w:r>
    </w:p>
    <w:p>
      <w:r>
        <w:t>Create prompt, inject retrieved chunks, generate answer, return citations.</w:t>
      </w:r>
    </w:p>
    <w:p>
      <w:pPr>
        <w:pStyle w:val="Heading2"/>
      </w:pPr>
      <w:r>
        <w:t>Phase 6 - Frontend dashboard</w:t>
      </w:r>
    </w:p>
    <w:p>
      <w:r>
        <w:t>React pages for upload, document status, chat and sources.</w:t>
      </w:r>
    </w:p>
    <w:p>
      <w:pPr>
        <w:pStyle w:val="Heading2"/>
      </w:pPr>
      <w:r>
        <w:t>Phase 7 - Evaluation module</w:t>
      </w:r>
    </w:p>
    <w:p>
      <w:r>
        <w:t>Create test dataset, run questions, score answer relevance and faithfulness.</w:t>
      </w:r>
    </w:p>
    <w:p>
      <w:pPr>
        <w:pStyle w:val="Heading2"/>
      </w:pPr>
      <w:r>
        <w:t>Phase 8 - Docker and polish</w:t>
      </w:r>
    </w:p>
    <w:p>
      <w:r>
        <w:t>Docker Compose, README, screenshots, demo data, GitHub cleanup.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The project runs locally with docker compose up.</w:t>
      </w:r>
    </w:p>
    <w:p>
      <w:pPr>
        <w:pStyle w:val="ListBullet"/>
      </w:pPr>
      <w:r>
        <w:t>User can upload at least PDF and TXT documents.</w:t>
      </w:r>
    </w:p>
    <w:p>
      <w:pPr>
        <w:pStyle w:val="ListBullet"/>
      </w:pPr>
      <w:r>
        <w:t>Documents are split into chunks and stored with embeddings.</w:t>
      </w:r>
    </w:p>
    <w:p>
      <w:pPr>
        <w:pStyle w:val="ListBullet"/>
      </w:pPr>
      <w:r>
        <w:t>Chat endpoint returns grounded answers with citations.</w:t>
      </w:r>
    </w:p>
    <w:p>
      <w:pPr>
        <w:pStyle w:val="ListBullet"/>
      </w:pPr>
      <w:r>
        <w:t>Retrieved chunks are visible for every answer.</w:t>
      </w:r>
    </w:p>
    <w:p>
      <w:pPr>
        <w:pStyle w:val="ListBullet"/>
      </w:pPr>
      <w:r>
        <w:t>At least 10 evaluation questions are included in the repo.</w:t>
      </w:r>
    </w:p>
    <w:p>
      <w:pPr>
        <w:pStyle w:val="ListBullet"/>
      </w:pPr>
      <w:r>
        <w:t>README explains architecture, setup, environment variables and demo flow.</w:t>
      </w:r>
    </w:p>
    <w:p>
      <w:pPr>
        <w:pStyle w:val="ListBullet"/>
      </w:pPr>
      <w:r>
        <w:t>At least 5 backend tests exist for upload, chunking, retrieval, chat and evaluation.</w:t>
      </w:r>
    </w:p>
    <w:p>
      <w:pPr>
        <w:pStyle w:val="ListBullet"/>
      </w:pPr>
      <w:r>
        <w:t>GitHub repository has clean commits, screenshots and a short demo video/GIF if possible.</w:t>
      </w:r>
    </w:p>
    <w:p>
      <w:pPr>
        <w:pStyle w:val="Heading1"/>
      </w:pPr>
      <w:r>
        <w:t>11. What to ask Codex to build first</w:t>
      </w:r>
    </w:p>
    <w:p>
      <w:r>
        <w:t>Използвай този prompt директно в Codex:</w:t>
      </w:r>
    </w:p>
    <w:p>
      <w:r>
        <w:rPr>
          <w:rFonts w:ascii="Courier New" w:hAnsi="Courier New" w:eastAsia="Courier New"/>
          <w:sz w:val="16"/>
        </w:rPr>
        <w:t>Build the initial backend for an Enterprise Knowledge Assistant RAG platform.</w:t>
        <w:br/>
        <w:t>Use Python, FastAPI, SQLAlchemy, PostgreSQL and pgvector.</w:t>
        <w:br/>
        <w:t>Create a clean project structure with modules for auth, knowledge bases, documents, chunking, embeddings, vector search and chat.</w:t>
        <w:br/>
        <w:t>Start with: health endpoint, database connection, SQLAlchemy models, Pydantic schemas, document upload endpoint, and placeholder services for extraction, chunking and embeddings.</w:t>
        <w:br/>
        <w:t>Add Dockerfile, docker-compose.yml with Postgres + pgvector, .env.example and README setup instructions.</w:t>
        <w:br/>
        <w:t>Keep the code production-like, typed, modular and easy to extend.</w:t>
      </w:r>
    </w:p>
    <w:p>
      <w:pPr>
        <w:pStyle w:val="Heading1"/>
      </w:pPr>
      <w:r>
        <w:t>12. README content you should include</w:t>
      </w:r>
    </w:p>
    <w:p>
      <w:pPr>
        <w:pStyle w:val="ListBullet"/>
      </w:pPr>
      <w:r>
        <w:t>Project overview: enterprise RAG assistant for internal documents.</w:t>
      </w:r>
    </w:p>
    <w:p>
      <w:pPr>
        <w:pStyle w:val="ListBullet"/>
      </w:pPr>
      <w:r>
        <w:t>Architecture diagram or written architecture.</w:t>
      </w:r>
    </w:p>
    <w:p>
      <w:pPr>
        <w:pStyle w:val="ListBullet"/>
      </w:pPr>
      <w:r>
        <w:t>Tech stack list.</w:t>
      </w:r>
    </w:p>
    <w:p>
      <w:pPr>
        <w:pStyle w:val="ListBullet"/>
      </w:pPr>
      <w:r>
        <w:t>Local setup with Docker.</w:t>
      </w:r>
    </w:p>
    <w:p>
      <w:pPr>
        <w:pStyle w:val="ListBullet"/>
      </w:pPr>
      <w:r>
        <w:t>Environment variables.</w:t>
      </w:r>
    </w:p>
    <w:p>
      <w:pPr>
        <w:pStyle w:val="ListBullet"/>
      </w:pPr>
      <w:r>
        <w:t>How ingestion works.</w:t>
      </w:r>
    </w:p>
    <w:p>
      <w:pPr>
        <w:pStyle w:val="ListBullet"/>
      </w:pPr>
      <w:r>
        <w:t>How retrieval works.</w:t>
      </w:r>
    </w:p>
    <w:p>
      <w:pPr>
        <w:pStyle w:val="ListBullet"/>
      </w:pPr>
      <w:r>
        <w:t>How answer citations work.</w:t>
      </w:r>
    </w:p>
    <w:p>
      <w:pPr>
        <w:pStyle w:val="ListBullet"/>
      </w:pPr>
      <w:r>
        <w:t>How evaluation works.</w:t>
      </w:r>
    </w:p>
    <w:p>
      <w:pPr>
        <w:pStyle w:val="ListBullet"/>
      </w:pPr>
      <w:r>
        <w:t>Screenshots.</w:t>
      </w:r>
    </w:p>
    <w:p>
      <w:pPr>
        <w:pStyle w:val="ListBullet"/>
      </w:pPr>
      <w:r>
        <w:t>Limitations and future improvements.</w:t>
      </w:r>
    </w:p>
    <w:p>
      <w:pPr>
        <w:pStyle w:val="Heading1"/>
      </w:pPr>
      <w:r>
        <w:t>13. CV description</w:t>
      </w:r>
    </w:p>
    <w:p>
      <w:r>
        <w:t>Когато проектът е готов, добави го в Projects секцията на CV-то. Не го добавяй преди да имаш работеща версия.</w:t>
      </w:r>
    </w:p>
    <w:p>
      <w:pPr>
        <w:pStyle w:val="Heading2"/>
      </w:pPr>
      <w:r>
        <w:t>CV version - concise</w:t>
      </w:r>
    </w:p>
    <w:p>
      <w:r>
        <w:rPr>
          <w:rFonts w:ascii="Arial" w:hAnsi="Arial"/>
          <w:sz w:val="20"/>
        </w:rPr>
        <w:t>Enterprise Knowledge Assistant | GitHub: &lt;repo-link&gt;</w:t>
        <w:br/>
        <w:t>- Built a Retrieval-Augmented Generation platform using Python, FastAPI, PostgreSQL, pgvector and LLM APIs for querying enterprise documents.</w:t>
        <w:br/>
        <w:t>- Implemented document ingestion for PDF/DOCX/TXT files with text extraction, chunking, embedding generation and metadata storage.</w:t>
        <w:br/>
        <w:t>- Developed vector similarity search and citation-based answer generation to provide grounded responses from uploaded documents.</w:t>
        <w:br/>
        <w:t>- Added evaluation workflows for testing answer relevance, faithfulness and retrieval quality.</w:t>
        <w:br/>
        <w:t>- Containerized the application with Docker and documented the architecture, setup and demo workflow.</w:t>
      </w:r>
    </w:p>
    <w:p>
      <w:pPr>
        <w:pStyle w:val="Heading2"/>
      </w:pPr>
      <w:r>
        <w:t>CV version - stronger EBRD/Azure-oriented</w:t>
      </w:r>
    </w:p>
    <w:p>
      <w:r>
        <w:rPr>
          <w:rFonts w:ascii="Arial" w:hAnsi="Arial"/>
          <w:sz w:val="20"/>
        </w:rPr>
        <w:t>Enterprise Knowledge Assistant | GitHub: &lt;repo-link&gt;</w:t>
        <w:br/>
        <w:t>- Developed a cloud-ready enterprise RAG application using Python, FastAPI, PostgreSQL/pgvector and LLM APIs, aligned with Azure AI Search-style vector retrieval workflows.</w:t>
        <w:br/>
        <w:t>- Built a document ingestion pipeline for PDF/DOCX/TXT sources, including text extraction, chunking, embedding generation, metadata handling and indexed vector storage.</w:t>
        <w:br/>
        <w:t>- Implemented grounded question answering with retrieved context, source citations, retrieval logs and confidence-related metadata.</w:t>
        <w:br/>
        <w:t>- Created an evaluation module for measuring retrieval quality, answer relevance and faithfulness against predefined test questions.</w:t>
        <w:br/>
        <w:t>- Packaged the system with Docker Compose and wrote technical documentation covering architecture, setup, API usage and future Azure deployment path.</w:t>
      </w:r>
    </w:p>
    <w:p>
      <w:pPr>
        <w:pStyle w:val="Heading1"/>
      </w:pPr>
      <w:r>
        <w:t>14. Interview talking points</w:t>
      </w:r>
    </w:p>
    <w:p>
      <w:pPr>
        <w:pStyle w:val="ListBullet"/>
      </w:pPr>
      <w:r>
        <w:t>Explain why RAG is safer than letting the model answer from memory.</w:t>
      </w:r>
    </w:p>
    <w:p>
      <w:pPr>
        <w:pStyle w:val="ListBullet"/>
      </w:pPr>
      <w:r>
        <w:t>Explain chunking and why overlap matters.</w:t>
      </w:r>
    </w:p>
    <w:p>
      <w:pPr>
        <w:pStyle w:val="ListBullet"/>
      </w:pPr>
      <w:r>
        <w:t>Explain embeddings and vector similarity search.</w:t>
      </w:r>
    </w:p>
    <w:p>
      <w:pPr>
        <w:pStyle w:val="ListBullet"/>
      </w:pPr>
      <w:r>
        <w:t>Explain how you prevent hallucinations: retrieved context, citations, refusal when context is insufficient.</w:t>
      </w:r>
    </w:p>
    <w:p>
      <w:pPr>
        <w:pStyle w:val="ListBullet"/>
      </w:pPr>
      <w:r>
        <w:t>Explain evaluation: test questions, expected answers, relevance, faithfulness and retrieval accuracy.</w:t>
      </w:r>
    </w:p>
    <w:p>
      <w:pPr>
        <w:pStyle w:val="ListBullet"/>
      </w:pPr>
      <w:r>
        <w:t>Explain production concerns: latency, cost, security, access control, logging and monitoring.</w:t>
      </w:r>
    </w:p>
    <w:p>
      <w:pPr>
        <w:pStyle w:val="ListBullet"/>
      </w:pPr>
      <w:r>
        <w:t>Explain how this could be migrated to Azure: Azure Blob Storage, Azure AI Search, Azure OpenAI, Azure Container Apps/App Service.</w:t>
      </w:r>
    </w:p>
    <w:p>
      <w:pPr>
        <w:pStyle w:val="Heading1"/>
      </w:pPr>
      <w:r>
        <w:t>15. Learning checklist before interviews</w:t>
      </w:r>
    </w:p>
    <w:p>
      <w:pPr>
        <w:pStyle w:val="ListBullet"/>
      </w:pPr>
      <w:r>
        <w:t>Python async basics, type hints, Pydantic, FastAPI dependency injection.</w:t>
      </w:r>
    </w:p>
    <w:p>
      <w:pPr>
        <w:pStyle w:val="ListBullet"/>
      </w:pPr>
      <w:r>
        <w:t>PostgreSQL basics and pgvector similarity search.</w:t>
      </w:r>
    </w:p>
    <w:p>
      <w:pPr>
        <w:pStyle w:val="ListBullet"/>
      </w:pPr>
      <w:r>
        <w:t>Embeddings: what they are and how they are used.</w:t>
      </w:r>
    </w:p>
    <w:p>
      <w:pPr>
        <w:pStyle w:val="ListBullet"/>
      </w:pPr>
      <w:r>
        <w:t>RAG pipeline: ingestion, retrieval, prompt construction, answer generation.</w:t>
      </w:r>
    </w:p>
    <w:p>
      <w:pPr>
        <w:pStyle w:val="ListBullet"/>
      </w:pPr>
      <w:r>
        <w:t>Azure basics: Resource Groups, Azure OpenAI, Azure AI Search, Blob Storage, App Service/Container Apps.</w:t>
      </w:r>
    </w:p>
    <w:p>
      <w:pPr>
        <w:pStyle w:val="ListBullet"/>
      </w:pPr>
      <w:r>
        <w:t>Docker basics: images, containers, volumes, environment variables, docker compose.</w:t>
      </w:r>
    </w:p>
    <w:p>
      <w:pPr>
        <w:pStyle w:val="ListBullet"/>
      </w:pPr>
      <w:r>
        <w:t>ML basics: train/test split, overfitting, precision, recall, F1, confusion matrix.</w:t>
      </w:r>
    </w:p>
    <w:p>
      <w:pPr>
        <w:pStyle w:val="ListBullet"/>
      </w:pPr>
      <w:r>
        <w:t>MLOps basics: CI/CD, monitoring, model evaluation, versioning, deployment lifecycle.</w:t>
      </w:r>
    </w:p>
    <w:p>
      <w:pPr>
        <w:pStyle w:val="Heading1"/>
      </w:pPr>
      <w:r>
        <w:t>16. Future improvements</w:t>
      </w:r>
    </w:p>
    <w:p>
      <w:pPr>
        <w:pStyle w:val="ListBullet"/>
      </w:pPr>
      <w:r>
        <w:t>Hybrid search: combine keyword search with vector search.</w:t>
      </w:r>
    </w:p>
    <w:p>
      <w:pPr>
        <w:pStyle w:val="ListBullet"/>
      </w:pPr>
      <w:r>
        <w:t>Reranking: rerank retrieved chunks before passing to the LLM.</w:t>
      </w:r>
    </w:p>
    <w:p>
      <w:pPr>
        <w:pStyle w:val="ListBullet"/>
      </w:pPr>
      <w:r>
        <w:t>Role-based access control: users can only query documents they are allowed to see.</w:t>
      </w:r>
    </w:p>
    <w:p>
      <w:pPr>
        <w:pStyle w:val="ListBullet"/>
      </w:pPr>
      <w:r>
        <w:t>Azure deployment: Azure Blob Storage + Azure AI Search + Azure OpenAI.</w:t>
      </w:r>
    </w:p>
    <w:p>
      <w:pPr>
        <w:pStyle w:val="ListBullet"/>
      </w:pPr>
      <w:r>
        <w:t>Background worker: Celery/RQ for processing large files.</w:t>
      </w:r>
    </w:p>
    <w:p>
      <w:pPr>
        <w:pStyle w:val="ListBullet"/>
      </w:pPr>
      <w:r>
        <w:t>Streaming chat responses.</w:t>
      </w:r>
    </w:p>
    <w:p>
      <w:pPr>
        <w:pStyle w:val="ListBullet"/>
      </w:pPr>
      <w:r>
        <w:t>Document versioning.</w:t>
      </w:r>
    </w:p>
    <w:p>
      <w:pPr>
        <w:pStyle w:val="ListBullet"/>
      </w:pPr>
      <w:r>
        <w:t>Multi-tenant organization support.</w:t>
      </w:r>
    </w:p>
    <w:p>
      <w:pPr>
        <w:pStyle w:val="ListBullet"/>
      </w:pPr>
      <w:r>
        <w:t>Admin audit logs.</w:t>
      </w:r>
    </w:p>
    <w:p>
      <w:pPr>
        <w:pStyle w:val="Heading1"/>
      </w:pPr>
      <w:r>
        <w:t>17. Final recommendation</w:t>
      </w:r>
    </w:p>
    <w:p>
      <w:r>
        <w:t>Направи този проект като един голям, добре документиран AI Engineering проект. Не губи време с много малки AI demos. За CV и интервю този проект ще тежи повече, защото показва системно мислене: data ingestion, vector retrieval, grounded generation, evaluation, API design, database design и deployment readiness.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